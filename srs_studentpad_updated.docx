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Software Requirements Specification</w:t>
      </w:r>
    </w:p>
    <w:p>
      <w:pPr>
        <w:jc w:val="center"/>
      </w:pPr>
      <w:r>
        <w:rPr>
          <w:rFonts w:ascii="Arial" w:hAnsi="Arial"/>
          <w:b/>
          <w:sz w:val="40"/>
        </w:rPr>
        <w:t>StudentPad</w:t>
      </w:r>
    </w:p>
    <w:p>
      <w:pPr>
        <w:jc w:val="center"/>
      </w:pPr>
      <w:r>
        <w:rPr>
          <w:rFonts w:ascii="Arial" w:hAnsi="Arial"/>
          <w:sz w:val="24"/>
        </w:rPr>
        <w:t>Версия 1.0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Проект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GroupDynamicProject / StudentPad</w:t>
            </w:r>
          </w:p>
        </w:tc>
      </w:tr>
      <w:tr>
        <w:tc>
          <w:tcPr>
            <w:tcW w:type="dxa" w:w="4873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Тип документа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SRS - Software Requirements Specification</w:t>
            </w:r>
          </w:p>
        </w:tc>
      </w:tr>
      <w:tr>
        <w:tc>
          <w:tcPr>
            <w:tcW w:type="dxa" w:w="4873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Платформа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Windows Forms, .NET 10</w:t>
            </w:r>
          </w:p>
        </w:tc>
      </w:tr>
      <w:tr>
        <w:tc>
          <w:tcPr>
            <w:tcW w:type="dxa" w:w="4873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Назначение правки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Документ переписан под фактический функционал текстового редактора StudentPad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Introduction</w:t>
      </w:r>
    </w:p>
    <w:p>
      <w:pPr>
        <w:pStyle w:val="Heading2"/>
        <w:keepNext/>
      </w:pPr>
      <w:r>
        <w:t>1.1 Purpose</w:t>
      </w:r>
    </w:p>
    <w:p>
      <w:r>
        <w:t>Документ описывает требования к программному продукту StudentPad. Приложение предназначено для просмотра, редактирования, поиска и сохранения текста в учебных и рабочих документах.</w:t>
      </w:r>
    </w:p>
    <w:p>
      <w:pPr>
        <w:pStyle w:val="Heading2"/>
        <w:keepNext/>
      </w:pPr>
      <w:r>
        <w:t>1.2 Project Scope</w:t>
      </w:r>
    </w:p>
    <w:p>
      <w:r>
        <w:t>StudentPad является настольным текстовым редактором для Windows. Основная цель продукта - упростить работу с файлами: открыть документ, найти нужный фрагмент, внести правки, сохранить результат и продолжить работу с несколькими документами во вкладках.</w:t>
      </w:r>
    </w:p>
    <w:p>
      <w:pPr>
        <w:pStyle w:val="Heading2"/>
        <w:keepNext/>
      </w:pPr>
      <w:r>
        <w:t>1.3 References</w:t>
      </w:r>
    </w:p>
    <w:p>
      <w:pPr>
        <w:pStyle w:val="ListBullet"/>
      </w:pPr>
      <w:r>
        <w:t>Документация Microsoft .NET Windows Forms.</w:t>
      </w:r>
    </w:p>
    <w:p>
      <w:pPr>
        <w:pStyle w:val="ListBullet"/>
      </w:pPr>
      <w:r>
        <w:t>UglyToad.PdfPig - библиотека извлечения текста из PDF.</w:t>
      </w:r>
    </w:p>
    <w:p>
      <w:pPr>
        <w:pStyle w:val="ListBullet"/>
      </w:pPr>
      <w:r>
        <w:t>Репозиторий проекта GroupDynamicProject.</w:t>
      </w:r>
    </w:p>
    <w:p>
      <w:pPr>
        <w:pStyle w:val="Heading1"/>
        <w:keepNext/>
      </w:pPr>
      <w:r>
        <w:t>2. Overall Description</w:t>
      </w:r>
    </w:p>
    <w:p>
      <w:pPr>
        <w:pStyle w:val="Heading2"/>
        <w:keepNext/>
      </w:pPr>
      <w:r>
        <w:t>2.1 Product Perspective</w:t>
      </w:r>
    </w:p>
    <w:p>
      <w:r>
        <w:t>StudentPad является самостоятельным desktop-приложением. Продукт не требует серверной части и хранит пользовательские настройки локально.</w:t>
      </w:r>
    </w:p>
    <w:p>
      <w:pPr>
        <w:pStyle w:val="Heading2"/>
        <w:keepNext/>
      </w:pPr>
      <w:r>
        <w:t>2.2 Product Features</w:t>
      </w:r>
    </w:p>
    <w:p>
      <w:pPr>
        <w:pStyle w:val="ListBullet"/>
      </w:pPr>
      <w:r>
        <w:t>работа с несколькими документами во вкладках;</w:t>
      </w:r>
    </w:p>
    <w:p>
      <w:pPr>
        <w:pStyle w:val="ListBullet"/>
      </w:pPr>
      <w:r>
        <w:t>открытие TXT, CS, JSON, XML, MD, LOG, CSV, INI, CONFIG, RTF и PDF;</w:t>
      </w:r>
    </w:p>
    <w:p>
      <w:pPr>
        <w:pStyle w:val="ListBullet"/>
      </w:pPr>
      <w:r>
        <w:t>сохранение TXT/RTF и конвертированного из PDF текста;</w:t>
      </w:r>
    </w:p>
    <w:p>
      <w:pPr>
        <w:pStyle w:val="ListBullet"/>
      </w:pPr>
      <w:r>
        <w:t>поиск с учетом регистра, целого слова и регулярных выражений;</w:t>
      </w:r>
    </w:p>
    <w:p>
      <w:pPr>
        <w:pStyle w:val="ListBullet"/>
      </w:pPr>
      <w:r>
        <w:t>светлая, темная и системная темы;</w:t>
      </w:r>
    </w:p>
    <w:p>
      <w:pPr>
        <w:pStyle w:val="ListBullet"/>
      </w:pPr>
      <w:r>
        <w:t>сохранение последней папки, темы, размера и положения окна.</w:t>
      </w:r>
    </w:p>
    <w:p>
      <w:pPr>
        <w:pStyle w:val="Heading2"/>
        <w:keepNext/>
      </w:pPr>
      <w:r>
        <w:t>2.3 User Classes and Characteristics</w:t>
      </w:r>
    </w:p>
    <w:p>
      <w:r>
        <w:t>Основная роль пользователя - студент, преподаватель или редактор, которому требуется быстро открыть документ, найти информацию, внести правки и сохранить результат.</w:t>
      </w:r>
    </w:p>
    <w:p>
      <w:pPr>
        <w:pStyle w:val="Heading2"/>
        <w:keepNext/>
      </w:pPr>
      <w:r>
        <w:t>2.4 Operating Environment</w:t>
      </w:r>
    </w:p>
    <w:p>
      <w:r>
        <w:t>Приложение должно запускаться на ОС Windows с установленной средой выполнения, совместимой с .NET 10 Windows Desktop Runtime.</w:t>
      </w:r>
    </w:p>
    <w:p>
      <w:pPr>
        <w:pStyle w:val="Heading2"/>
        <w:keepNext/>
      </w:pPr>
      <w:r>
        <w:t>2.5 Design and Implementation Constraints</w:t>
      </w:r>
    </w:p>
    <w:p>
      <w:r>
        <w:t>Приложение реализуется на C# с использованием Windows Forms. Для PDF используется библиотека UglyToad.PdfPig. Основной интерфейс строится вокруг меню, панели действий, вкладок документов, редактора и строки состояния.</w:t>
      </w:r>
    </w:p>
    <w:p>
      <w:pPr>
        <w:pStyle w:val="Heading1"/>
        <w:keepNext/>
      </w:pPr>
      <w:r>
        <w:t>3. System Features (FR)</w:t>
      </w:r>
    </w:p>
    <w:p>
      <w:pPr>
        <w:pStyle w:val="Heading2"/>
        <w:keepNext/>
      </w:pPr>
      <w:r>
        <w:t>3.1 Открытие документа</w:t>
      </w:r>
    </w:p>
    <w:p>
      <w:pPr>
        <w:pStyle w:val="Heading3"/>
        <w:keepNext/>
      </w:pPr>
      <w:r>
        <w:t>Description and Priority</w:t>
      </w:r>
    </w:p>
    <w:p>
      <w:r>
        <w:t>Приложение должно предоставлять пользователю возможность открыть поддерживаемый документ и отобразить его содержимое в редакторе.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открыть документ через меню или кнопку панели инструментов.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Для текстовых файлов приложение должно поддерживать UTF-8, UTF-16 и Windows-1251.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Для PDF приложение должно извлекать доступный текст и открывать его как редактируемое содержимое.</w:t>
            </w:r>
          </w:p>
        </w:tc>
      </w:tr>
    </w:tbl>
    <w:p/>
    <w:p>
      <w:pPr>
        <w:pStyle w:val="Heading2"/>
        <w:keepNext/>
      </w:pPr>
      <w:r>
        <w:t>3.2 Поиск по документу</w:t>
      </w:r>
    </w:p>
    <w:p>
      <w:pPr>
        <w:pStyle w:val="Heading3"/>
        <w:keepNext/>
      </w:pPr>
      <w:r>
        <w:t>Description and Priority</w:t>
      </w:r>
    </w:p>
    <w:p>
      <w:r>
        <w:t>Приложение должно искать текст в активной вкладке с использованием выбранных пользователем параметров.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FR-2.1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Поиск должен выполняться по активному документу.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FR-2.2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включить учет регистра.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FR-2.3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искать только целые слова.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FR-2.4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использовать регулярные выражения.</w:t>
            </w:r>
          </w:p>
        </w:tc>
      </w:tr>
    </w:tbl>
    <w:p/>
    <w:p>
      <w:pPr>
        <w:pStyle w:val="Heading2"/>
        <w:keepNext/>
      </w:pPr>
      <w:r>
        <w:t>3.3 Информирование о результате поиска</w:t>
      </w:r>
    </w:p>
    <w:p>
      <w:pPr>
        <w:pStyle w:val="Heading3"/>
        <w:keepNext/>
      </w:pPr>
      <w:r>
        <w:t>Description and Priority</w:t>
      </w:r>
    </w:p>
    <w:p>
      <w:r>
        <w:t>Приложение должно визуально выделять найденное совпадение и отображать краткий статус операции.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FR-3.1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 успешном поиске найденный фрагмент должен быть выделен в редакторе.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FR-3.2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Если совпадение не найдено, приложение должно показать информационное сообщение.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FR-3.3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 ошибке регулярного выражения приложение должно показать предупреждение пользователю.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3.4 Область работы с документами</w:t>
      </w:r>
    </w:p>
    <w:p>
      <w:pPr>
        <w:pStyle w:val="Heading3"/>
        <w:keepNext/>
      </w:pPr>
      <w:r>
        <w:t>Description and Priority</w:t>
      </w:r>
    </w:p>
    <w:p>
      <w:r>
        <w:t>Приложение должно работать с конкретными документами, открытыми пользователем. Приоритет высокий.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FR-4.1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Областью работы является активная вкладка с открытым документом.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FR-4.2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создать новый пустой документ.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FR-4.3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открыть несколько документов одновременно в отдельных вкладках.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FR-4.4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Переключение между документами должно выполняться через вкладки без закрытия остальных документов.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FR-4.5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 открытии нового файла приложение должно запоминать последнюю использованную папку.</w:t>
            </w:r>
          </w:p>
        </w:tc>
      </w:tr>
    </w:tbl>
    <w:p/>
    <w:p>
      <w:pPr>
        <w:pStyle w:val="Heading2"/>
        <w:keepNext/>
      </w:pPr>
      <w:r>
        <w:t>3.5 Рабочий процесс редактирования</w:t>
      </w:r>
    </w:p>
    <w:p>
      <w:pPr>
        <w:pStyle w:val="Heading3"/>
        <w:keepNext/>
      </w:pPr>
      <w:r>
        <w:t>Description and Priority</w:t>
      </w:r>
    </w:p>
    <w:p>
      <w:r>
        <w:t>Приложение работает как интерактивный текстовый редактор. Все операции выполняются в ответ на действия пользователя в главном окне. Приоритет высокий.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FR-5.1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Все действия выполняются по команде пользователя: создание, открытие, сохранение, поиск и закрытие вкладки.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FR-5.2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 умолчанию при запуске создается одна пустая вкладка.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FR-5.3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начинать обработку документа только после выбора соответствующей команды пользователем.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FR-5.4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Для команды поиска с текущей позиции приложение должно продолжать поиск после выделенного фрагмента.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FR-5.5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Если совпадение не найдено до конца документа, приложение должно выполнить поиск с начала документа.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3.6 Сохранность данных и ответственность приложения</w:t>
      </w:r>
    </w:p>
    <w:p>
      <w:pPr>
        <w:pStyle w:val="Heading3"/>
        <w:keepNext/>
      </w:pPr>
      <w:r>
        <w:t>Description and Priority</w:t>
      </w:r>
    </w:p>
    <w:p>
      <w:r>
        <w:t>Приложение должно предотвращать случайную потерю пользовательских изменений и корректно сообщать о невозможности выполнить операцию. Приоритет высокий.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FR-6.1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Каждая вкладка должна хранить признак наличия несохраненных изменений.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FR-6.2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Несохраненный документ должен визуально отмечаться звездочкой в заголовке вкладки.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FR-6.3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 закрытии вкладки с несохраненными изменениями приложение должно предложить сохранить документ, закрыть без сохранения или отменить действие.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FR-6.4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 выходе из приложения пользователь должен получить такое же предупреждение для каждого несохраненного документа.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FR-6.5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Ошибки открытия и сохранения файлов должны отображаться в отдельном диалоговом окне и в строке состояния.</w:t>
            </w:r>
          </w:p>
        </w:tc>
      </w:tr>
    </w:tbl>
    <w:p/>
    <w:p>
      <w:pPr>
        <w:pStyle w:val="Heading2"/>
        <w:keepNext/>
      </w:pPr>
      <w:r>
        <w:t>3.7 Пользовательский интерфейс</w:t>
      </w:r>
    </w:p>
    <w:p>
      <w:pPr>
        <w:pStyle w:val="Heading3"/>
        <w:keepNext/>
      </w:pPr>
      <w:r>
        <w:t>Description and Priority</w:t>
      </w:r>
    </w:p>
    <w:p>
      <w:r>
        <w:t>Приложение должно иметь понятный интерфейс настольного редактора: меню, панель быстрых действий, вкладки, область редактирования и строку состояния. Приоритет высокий.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FR-7.1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Главное окно должно содержать меню Файл и Настройки.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FR-7.2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В меню Файл должны быть доступны команды: Новый, Открыть, Сохранить, Сохранить как, Закрыть вкладку, Выход.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FR-7.3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Команды должны иметь горячие клавиши: Ctrl+N, Ctrl+O, Ctrl+S, Ctrl+Shift+S, Ctrl+W.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FR-7.4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Панель быстрых действий должна содержать кнопки открытия, сохранения и поиска.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FR-7.5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Строка состояния должна показывать сообщения об операциях, количество строк, символов и вкладок.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FR-7.6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очистить текущее выделение в редакторе.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3.8 Поддержка форматов и файловые операции</w:t>
      </w:r>
    </w:p>
    <w:p>
      <w:pPr>
        <w:pStyle w:val="Heading3"/>
        <w:keepNext/>
      </w:pPr>
      <w:r>
        <w:t>Description and Priority</w:t>
      </w:r>
    </w:p>
    <w:p>
      <w:r>
        <w:t>Приложение должно открывать распространенные учебные и текстовые форматы, а также сохранять изменения в подходящем формате. Приоритет высокий.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FR-8.1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открывать TXT, CS, JSON, XML, MD, LOG, CSV, INI, CONFIG, RTF и PDF.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FR-8.2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RTF должен открываться и сохраняться с сохранением форматирования Rich Text.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FR-8.3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PDF должен открываться как извлеченный текст; при сохранении PDF-документа приложение должно предлагать сохранить результат как текстовый файл.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FR-8.4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Обычные текстовые файлы должны сохраняться в UTF-8 без BOM.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FR-8.5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После успешного сохранения вкладка должна считаться неизмененной до следующей правки.</w:t>
            </w:r>
          </w:p>
        </w:tc>
      </w:tr>
    </w:tbl>
    <w:p/>
    <w:p>
      <w:pPr>
        <w:pStyle w:val="Heading2"/>
        <w:keepNext/>
      </w:pPr>
      <w:r>
        <w:t>3.9 Настройки приложения</w:t>
      </w:r>
    </w:p>
    <w:p>
      <w:pPr>
        <w:pStyle w:val="Heading3"/>
        <w:keepNext/>
      </w:pPr>
      <w:r>
        <w:t>Description and Priority</w:t>
      </w:r>
    </w:p>
    <w:p>
      <w:r>
        <w:t>Приложение должно сохранять пользовательские настройки между запусками. Приоритет средний.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FR-9.1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сохранять выбранную тему оформления: светлую, темную или системную.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FR-9.2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сохранять последнюю папку открытия/сохранения документов.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FR-9.3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сохранять размер и положение главного окна.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FR-9.4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сохранять состояние развернутого окна.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FR-9.5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Настройки должны храниться локально в пользовательской папке приложения в файле settings.json.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3.10 Темы оформления</w:t>
      </w:r>
    </w:p>
    <w:p>
      <w:pPr>
        <w:pStyle w:val="Heading3"/>
        <w:keepNext/>
      </w:pPr>
      <w:r>
        <w:t>Description and Priority</w:t>
      </w:r>
    </w:p>
    <w:p>
      <w:r>
        <w:t>Приложение должно поддерживать несколько вариантов оформления интерфейса для удобства пользователя. Приоритет средний.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FR-10.1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выбрать светлую тему.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FR-10.2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выбрать темную тему.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FR-10.3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 должен иметь возможность выбрать системную тему.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FR-10.4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Выбранная тема должна применяться к форме, меню, панели, строке состояния, редактору и полю поиска.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FR-10.5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Выбранная тема должна сохраняться и применяться при следующем запуске приложения.</w:t>
            </w:r>
          </w:p>
        </w:tc>
      </w:tr>
    </w:tbl>
    <w:p/>
    <w:p>
      <w:pPr>
        <w:pStyle w:val="Heading2"/>
        <w:keepNext/>
      </w:pPr>
      <w:r>
        <w:t>3.11 Хранение документов и состояния</w:t>
      </w:r>
    </w:p>
    <w:p>
      <w:pPr>
        <w:pStyle w:val="Heading3"/>
        <w:keepNext/>
      </w:pPr>
      <w:r>
        <w:t>Description and Priority</w:t>
      </w:r>
    </w:p>
    <w:p>
      <w:r>
        <w:t>Приложение должно хранить состояние открытых вкладок и пользовательские настройки, а содержимое документов записывать на диск по команде сохранения. Приоритет средний.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FR-11.1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Содержимое открытых документов должно храниться в памяти приложения до сохранения пользователем.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FR-11.2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Путь к открытому файлу должен храниться в состоянии соответствующей вкладки.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FR-11.3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Для PDF-документа должен храниться признак конвертированного источника, чтобы не перезаписывать исходный PDF как обычный текст.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FR-11.4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Пользовательские настройки должны храниться отдельно от документов.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FR-11.5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сохранять пользовательские данные в исходные файлы документов и локальный файл настроек.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3.12 Технологические зависимости</w:t>
      </w:r>
    </w:p>
    <w:p>
      <w:pPr>
        <w:pStyle w:val="Heading3"/>
        <w:keepNext/>
      </w:pPr>
      <w:r>
        <w:t>Description and Priority</w:t>
      </w:r>
    </w:p>
    <w:p>
      <w:r>
        <w:t>Приложение является локальным desktop-редактором и использует библиотеки, необходимые для работы с документами и интерфейсом. Приоритет средний.</w:t>
      </w:r>
    </w:p>
    <w:p>
      <w:pPr>
        <w:pStyle w:val="Heading3"/>
        <w:keepNext/>
      </w:pPr>
      <w:r>
        <w:t>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ID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Требование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FR-12.1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быть реализовано на C# с использованием Windows Forms.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FR-12.2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использовать .NET 10 Windows как целевую платформу.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FR-12.3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Для извлечения текста из PDF должна использоваться библиотека UglyToad.PdfPig.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FR-12.4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Основные функции открытия, редактирования, поиска и сохранения должны выполняться локально.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FR-12.5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Приложение должно запускаться как единая настольная программа.</w:t>
            </w:r>
          </w:p>
        </w:tc>
      </w:tr>
    </w:tbl>
    <w:p/>
    <w:p>
      <w:pPr>
        <w:pStyle w:val="Heading1"/>
        <w:keepNext/>
      </w:pPr>
      <w:r>
        <w:t>4. External Interface Requirements (NFR)</w:t>
      </w:r>
    </w:p>
    <w:p>
      <w:pPr>
        <w:pStyle w:val="Heading2"/>
        <w:keepNext/>
      </w:pPr>
      <w:r>
        <w:t>4.1 User Interfaces</w:t>
      </w:r>
    </w:p>
    <w:p>
      <w:r>
        <w:t>Главный интерфейс должен быть представлен одним окном Windows Forms. В окне должны быть меню, панель быстрых действий, поле поиска, параметры поиска, вкладки документов, редактор и строка состояния.</w:t>
      </w:r>
    </w:p>
    <w:p>
      <w:pPr>
        <w:pStyle w:val="Heading2"/>
        <w:keepNext/>
      </w:pPr>
      <w:r>
        <w:t>4.2 Hardware Interfaces</w:t>
      </w:r>
    </w:p>
    <w:p>
      <w:r>
        <w:t>Специальные аппаратные интерфейсы не требуются.</w:t>
      </w:r>
    </w:p>
    <w:p>
      <w:pPr>
        <w:pStyle w:val="Heading2"/>
        <w:keepNext/>
      </w:pPr>
      <w:r>
        <w:t>4.3 Software Interfaces</w:t>
      </w:r>
    </w:p>
    <w:p>
      <w:r>
        <w:t>Приложение взаимодействует с файловой системой Windows для открытия и сохранения документов. Для PDF используется библиотека UglyToad.PdfPig.</w:t>
      </w:r>
    </w:p>
    <w:p>
      <w:pPr>
        <w:pStyle w:val="Heading1"/>
        <w:keepNext/>
      </w:pPr>
      <w:r>
        <w:t>5. Other Nonfunctional Requirements (NFR)</w:t>
      </w:r>
    </w:p>
    <w:p>
      <w:pPr>
        <w:pStyle w:val="Heading2"/>
        <w:keepNext/>
      </w:pPr>
      <w:r>
        <w:t>5.1 Performance Requirements</w:t>
      </w:r>
    </w:p>
    <w:p>
      <w:r>
        <w:t>Приложение должно сохранять приемлемую скорость работы при открытии и поиске в обычных учебных и рабочих текстовых документах. В строке состояния должны отображаться результаты операций.</w:t>
      </w:r>
    </w:p>
    <w:p>
      <w:pPr>
        <w:pStyle w:val="Heading2"/>
        <w:keepNext/>
      </w:pPr>
      <w:r>
        <w:t>5.2 Security Requirements</w:t>
      </w:r>
    </w:p>
    <w:p>
      <w:r>
        <w:t>Приложение должно открывать документы как данные для просмотра и редактирования. При ошибках доступа к файлам приложение должно показывать понятное сообщение пользователю.</w:t>
      </w:r>
    </w:p>
    <w:p>
      <w:pPr>
        <w:pStyle w:val="Heading2"/>
        <w:keepNext/>
      </w:pPr>
      <w:r>
        <w:t>5.3 Installation Requirements</w:t>
      </w:r>
    </w:p>
    <w:p>
      <w:r>
        <w:t>Приложение должно запускаться на Windows при наличии .NET Desktop Runtime, совместимого с целевой версией проекта. Дополнительная серверная установка не требуется.</w:t>
      </w:r>
    </w:p>
    <w:p>
      <w:pPr>
        <w:pStyle w:val="Heading2"/>
        <w:keepNext/>
      </w:pPr>
      <w:r>
        <w:t>5.4 Licensing Requirements</w:t>
      </w:r>
    </w:p>
    <w:p>
      <w:r>
        <w:t>Лицензия определяется владельцем проекта. При распространении необходимо учитывать лицензию сторонней библиотеки UglyToad.PdfPig.</w:t>
      </w:r>
    </w:p>
    <w:p>
      <w:pPr>
        <w:pStyle w:val="Heading1"/>
        <w:keepNext/>
      </w:pPr>
      <w:r>
        <w:t>Appendix A: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Термин</w:t>
            </w:r>
          </w:p>
        </w:tc>
        <w:tc>
          <w:tcPr>
            <w:tcW w:type="dxa" w:w="487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Определение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Активная вкладка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Вкладка документа, над которой выполняются команды поиска, сохранения и редактирования.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Несохраненные изменения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Состояние документа, при котором текст был изменен после последнего сохранения.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PDF-извлечение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Получение текстового содержимого из PDF-документа средствами библиотеки UglyToad.PdfPig.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Регулярное выражение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Шаблон поиска, позволяющий описывать сложные условия совпадения.</w:t>
            </w:r>
          </w:p>
        </w:tc>
      </w:tr>
      <w:tr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/>
                <w:sz w:val="19"/>
              </w:rPr>
              <w:t>Системная тема</w:t>
            </w:r>
          </w:p>
        </w:tc>
        <w:tc>
          <w:tcPr>
            <w:tcW w:type="dxa" w:w="4873"/>
          </w:tcPr>
          <w:p>
            <w:pPr>
              <w:spacing w:after="0" w:line="252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Оформление приложения, использующее стандартные цвета операционной системы.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>Software Requirements Specification for StudentPad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